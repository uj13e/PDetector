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html" ContentType="text/ht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altChunk xmlns:w="http://schemas.openxmlformats.org/wordprocessingml/2006/main" xmlns:r="http://schemas.openxmlformats.org/officeDocument/2006/relationships" r:id="rId9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7" Type="http://schemas.openxmlformats.org/officeDocument/2006/relationships/aFChunk" Target="afchunk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
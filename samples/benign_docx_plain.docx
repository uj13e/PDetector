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>
      <w:r>
        <w:t>Agenda: budget review, hiring plan, office move.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</dc:title>
  <dc:subject/>
  <dc:creator>Alice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
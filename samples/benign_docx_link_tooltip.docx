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hyperlink w:tooltip="Open the project page" w:history="1">
        <w:r>
          <w:t>project</w:t>
        </w:r>
      </w:hyperlink>
      <w:bookmarkStart w:id="2" w:name="Section_2_1"/>
      <w:bookmarkEnd w:id="2"/>
    </w:p>
    <w:sdt xmlns:w="http://schemas.openxmlformats.org/wordprocessingml/2006/main">
      <w:sdtPr>
        <w:alias w:val="Customer name"/>
        <w:tag w:val="cust"/>
      </w:sdtPr>
      <w:sdtContent>
        <w:p>
          <w:r>
            <w:t>Alice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
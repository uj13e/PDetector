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Meeting notes body.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
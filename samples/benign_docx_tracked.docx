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del w:id="1" w:author="x" w:date="2026-01-01T00:00:00Z">
        <w:r>
          <w:delText>old wording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
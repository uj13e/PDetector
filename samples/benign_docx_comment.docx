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Bob" w:date="2026-01-01T00:00:00Z">
    <w:p>
      <w:r>
        <w:t>Please check the figure in section 2.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
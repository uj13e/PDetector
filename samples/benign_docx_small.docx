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>
      <w:r>
        <w:rPr>
          <w:sz w:val="16"/>
        </w:rPr>
        <w:t>Draft - internal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